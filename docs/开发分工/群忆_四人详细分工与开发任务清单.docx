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i w:val="0"/>
        </w:rPr>
        <w:t>群忆四人团队详细分工与开发任务清单</w:t>
      </w:r>
    </w:p>
    <w:p>
      <w:pPr>
        <w:pStyle w:val="Subtitle"/>
      </w:pPr>
      <w:r>
        <w:rPr>
          <w:rFonts w:ascii="Noto Sans CJK SC" w:hAnsi="Noto Sans CJK SC" w:eastAsia="Noto Sans CJK SC"/>
          <w:i w:val="0"/>
        </w:rPr>
        <w:t>产品与测试  AI 开发  前端开发  后端开发</w:t>
      </w:r>
    </w:p>
    <w:p>
      <w:r>
        <w:rPr>
          <w:rFonts w:ascii="Noto Sans CJK SC" w:hAnsi="Noto Sans CJK SC" w:eastAsia="Noto Sans CJK SC"/>
          <w:i w:val="0"/>
        </w:rPr>
        <w:t>目标作品为网页形式的 AI Agent 可运行原型。每人都有明确负责的大类，每项任务都写明具体做法、交付物、完成时间及验收要求。A、B、C、D 为人员代号，先填入姓名，再按本版执行。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  <w:gridCol w:w="5184"/>
      </w:tblGrid>
      <w:tr>
        <w:trPr>
          <w:tblHeader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成员与姓名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负责的大类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最终对什么结果负责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A  __________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产品经理与测试负责人</w:t>
              <w:br/>
              <w:t>兼参赛材料统筹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需求真实、功能范围明确、独立测试可信、作品说明和演示材料完整。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  __________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AI 与检索开发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理解模糊问题、检索候选、生成必要追问、核对更正、输出带证据的答案。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C  __________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前端网页开发</w:t>
              <w:br/>
              <w:t>兼界面设计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学生看得见、点得到的页面与交互，包含导入、提问、原文和错误提示。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 __________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后端与数据开发</w:t>
              <w:br/>
              <w:t>兼运行集成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接口、数据库、文件保存、会话持久化、模型调用通道、日志和可运行交付。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先理解四种工作分别是什么</w:t>
      </w:r>
    </w:p>
    <w:p>
      <w:r>
        <w:rPr>
          <w:rFonts w:ascii="Noto Sans CJK SC" w:hAnsi="Noto Sans CJK SC" w:eastAsia="Noto Sans CJK SC"/>
          <w:i w:val="0"/>
        </w:rPr>
        <w:t>产品工作决定为谁解决什么问题、用户怎样操作、做到什么程度算完成。前端把这些操作做成网页。后端接收网页请求、保存消息并调度处理。AI 模块读取候选证据，负责理解、检索策略、追问和通知判断。</w:t>
      </w:r>
    </w:p>
    <w:p>
      <w:r>
        <w:rPr>
          <w:rFonts w:ascii="Noto Sans CJK SC" w:hAnsi="Noto Sans CJK SC" w:eastAsia="Noto Sans CJK SC"/>
          <w:i w:val="0"/>
        </w:rPr>
        <w:t>以“导入消息”为例：A 定义需要哪些信息；C 做输入框、校对和导入结果页面；D 接收、校验、保存消息并分配标识；B 定义清洗和索引策略并让新消息可检索。每人负责其中一段，不能仅以“大家一起做”代替交付。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首版边界和执行依据</w:t>
      </w:r>
    </w:p>
    <w:p>
      <w:r>
        <w:rPr>
          <w:rFonts w:ascii="Noto Sans CJK SC" w:hAnsi="Noto Sans CJK SC" w:eastAsia="Noto Sans CJK SC"/>
          <w:i w:val="0"/>
        </w:rPr>
        <w:t>先实现文本导入、模糊查找、一次必要追问、条件更正、通知变更核对和原文溯源。截图识别、语音和待办为可选项。开发遵守 WorkBuddy 联名版要求，具体模型、工具、存储和运行方式先验证再决定。</w:t>
      </w:r>
    </w:p>
    <w:p>
      <w:r>
        <w:rPr>
          <w:rFonts w:ascii="Noto Sans CJK SC" w:hAnsi="Noto Sans CJK SC" w:eastAsia="Noto Sans CJK SC"/>
          <w:i w:val="0"/>
        </w:rPr>
        <w:t>建议从 2026 年 10 月 23 日开始，11 月 12 日完成内部验收，13—14 日按学院要求交付。学院若要求更早，由 A 统一调整日期。全文任务当前均为待执行安排，数量与指标为内部目标。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一  功能归属与协作边界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944"/>
        <w:gridCol w:w="5688"/>
      </w:tblGrid>
      <w:tr>
        <w:trPr>
          <w:tblHeader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主责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配合人员及具体分工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需求与交互草图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C 评估页面；B 评估 AI；D 评估存储和接口。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网页样式与手机适配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A 检查使用顺序和文案；B、D 不承担页面排版。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消息导入与校对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和 C 分段负责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C 做界面；D 做校验、保存及唯一标识；B 做可检索处理。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数据库与文件保存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 提供索引需求；C 通过接口读取，不直接操作数据库。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检索与候选排序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 负责算法和参数；D 负责索引保存、更新及查询工具接线。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追问与条件更正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 定义追问和条件更新；D 保存会话；C 展示并提交回复。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通知更正与冲突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提供相关消息并保存关联；C 展示变化和原文。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引用与原文定位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 和 D 分段负责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 选择支持答案的证据；D 校验标识与归属；C 打开对应记录。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覆盖范围与无结果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和 B 分段负责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统计实际数据范围；B 解释证据不足；C 清楚展示。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模型调用和错误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和 B 分段负责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负责调用通道、超时和返回规范；B 负责提示词和结果语义。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删除与数据隔离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 清理索引或失效缓存；C 做确认与结果提示；A 独立复核。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测试与指标统计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B、C、D 各做模块自测，A 保管独立题并组织整体验收。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视频与作品说明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 给 AI 证据；C 给操作画面；D 给运行说明和日志。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最终运行包与备份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C 提供前端构建；B 提供 AI 配置说明；A 换设备验收。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出现问题时先找谁</w:t>
      </w:r>
    </w:p>
    <w:p>
      <w:r>
        <w:rPr>
          <w:rFonts w:ascii="Noto Sans CJK SC" w:hAnsi="Noto Sans CJK SC" w:eastAsia="Noto Sans CJK SC"/>
          <w:i w:val="0"/>
        </w:rPr>
        <w:t>页面遮挡、按钮或显示错误找 C；接口失败、保存失败、运行报错找 D；搜错、问错、答错或引用内容不支持结论找 B；需求不清、任务优先级、测试和材料问题找 A。无法定位时，C 提供操作步骤，D 用请求标识查日志，B 核对模型输入输出，A 登记复现和验收结果。</w:t>
      </w:r>
    </w:p>
    <w:p>
      <w:r>
        <w:rPr>
          <w:rFonts w:ascii="Noto Sans CJK SC" w:hAnsi="Noto Sans CJK SC" w:eastAsia="Noto Sans CJK SC"/>
          <w:i w:val="0"/>
        </w:rPr>
        <w:t>负责人必须交付结果，配合者交付约定输入。A 复核整体行为，B 与 D 互审数据和调用边界，C 与 A 互审交互。不能只说“我的代码写完了”，要让接收人按说明用起来。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二  A 的产品调研与需求任务</w:t>
      </w:r>
    </w:p>
    <w:p>
      <w:r>
        <w:rPr>
          <w:rFonts w:ascii="Noto Sans CJK SC" w:hAnsi="Noto Sans CJK SC" w:eastAsia="Noto Sans CJK SC"/>
          <w:i w:val="0"/>
        </w:rPr>
        <w:t>姓名：____________    大类：产品经理    主要协作：C 做交互落地，B 和 D 判断可实现范围。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A01  确认比赛与学院要求  10 月 25 日前</w:t>
      </w:r>
    </w:p>
    <w:p>
      <w:r>
        <w:rPr>
          <w:rFonts w:ascii="Noto Sans CJK SC" w:hAnsi="Noto Sans CJK SC" w:eastAsia="Noto Sans CJK SC"/>
          <w:i w:val="0"/>
        </w:rPr>
        <w:t>具体做法：向学院核对内部截止、报名字段及作品材料格式；汇总平台开发与运行边界问题，记录答复来源。</w:t>
      </w:r>
    </w:p>
    <w:p>
      <w:r>
        <w:rPr>
          <w:rFonts w:ascii="Noto Sans CJK SC" w:hAnsi="Noto Sans CJK SC" w:eastAsia="Noto Sans CJK SC"/>
          <w:i w:val="0"/>
        </w:rPr>
        <w:t>交付与验收：规则与待确认事项清单；日期和材料要求有依据，未答复的问题保持待确认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A02  组织需求访谈  25 日首批 6 人  29 日累计 12—20 人</w:t>
      </w:r>
    </w:p>
    <w:p>
      <w:r>
        <w:rPr>
          <w:rFonts w:ascii="Noto Sans CJK SC" w:hAnsi="Noto Sans CJK SC" w:eastAsia="Noto Sans CJK SC"/>
          <w:i w:val="0"/>
        </w:rPr>
        <w:t>具体做法：问最近一次找不到消息的具体经历，记录找过哪些群、用过哪些词、耗时及是否愿意导入通知；保留负面反馈。</w:t>
      </w:r>
    </w:p>
    <w:p>
      <w:r>
        <w:rPr>
          <w:rFonts w:ascii="Noto Sans CJK SC" w:hAnsi="Noto Sans CJK SC" w:eastAsia="Noto Sans CJK SC"/>
          <w:i w:val="0"/>
        </w:rPr>
        <w:t>交付与验收：匿名访谈记录与需求归纳；每条需求能对应真实经历，访谈样本和模拟案例分开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A03  划定使用人群与首版范围  10 月 26 日前</w:t>
      </w:r>
    </w:p>
    <w:p>
      <w:r>
        <w:rPr>
          <w:rFonts w:ascii="Noto Sans CJK SC" w:hAnsi="Noto Sans CJK SC" w:eastAsia="Noto Sans CJK SC"/>
          <w:i w:val="0"/>
        </w:rPr>
        <w:t>具体做法：优先大学生查活动、办事和文件线索；列必须、可选和暂缓功能，明确只查用户主动导入的数据。</w:t>
      </w:r>
    </w:p>
    <w:p>
      <w:r>
        <w:rPr>
          <w:rFonts w:ascii="Noto Sans CJK SC" w:hAnsi="Noto Sans CJK SC" w:eastAsia="Noto Sans CJK SC"/>
          <w:i w:val="0"/>
        </w:rPr>
        <w:t>交付与验收：一页需求说明与功能优先级；四人确认同一范围，不把全量自动读群列为已实现能力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A04  画出三个页面的操作流程  10 月 27 日前</w:t>
      </w:r>
    </w:p>
    <w:p>
      <w:r>
        <w:rPr>
          <w:rFonts w:ascii="Noto Sans CJK SC" w:hAnsi="Noto Sans CJK SC" w:eastAsia="Noto Sans CJK SC"/>
          <w:i w:val="0"/>
        </w:rPr>
        <w:t>具体做法：分别画消息库、智能查找和结果详情；说明入口、按钮、成功状态、失败状态和返回路径，交 C 实现。</w:t>
      </w:r>
    </w:p>
    <w:p>
      <w:r>
        <w:rPr>
          <w:rFonts w:ascii="Noto Sans CJK SC" w:hAnsi="Noto Sans CJK SC" w:eastAsia="Noto Sans CJK SC"/>
          <w:i w:val="0"/>
        </w:rPr>
        <w:t>交付与验收：页面草图与逐步操作说明；C 无需猜测关键按钮点击后该发生什么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A05  定义开发案例与用户文案  10 月 27 日前</w:t>
      </w:r>
    </w:p>
    <w:p>
      <w:r>
        <w:rPr>
          <w:rFonts w:ascii="Noto Sans CJK SC" w:hAnsi="Noto Sans CJK SC" w:eastAsia="Noto Sans CJK SC"/>
          <w:i w:val="0"/>
        </w:rPr>
        <w:t>具体做法：写精确查找、模糊提问、多候选、更正线索、改期、冲突和无答案案例；补导入提醒、错误提示、来源缺失文案。</w:t>
      </w:r>
    </w:p>
    <w:p>
      <w:r>
        <w:rPr>
          <w:rFonts w:ascii="Noto Sans CJK SC" w:hAnsi="Noto Sans CJK SC" w:eastAsia="Noto Sans CJK SC"/>
          <w:i w:val="0"/>
        </w:rPr>
        <w:t>交付与验收：开发案例及文案表；输入、预期行为、所需证据明确，不能与独立保留题混用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A06  管理需求变更和每日进度  10 月 26 日起每日</w:t>
      </w:r>
    </w:p>
    <w:p>
      <w:r>
        <w:rPr>
          <w:rFonts w:ascii="Noto Sans CJK SC" w:hAnsi="Noto Sans CJK SC" w:eastAsia="Noto Sans CJK SC"/>
          <w:i w:val="0"/>
        </w:rPr>
        <w:t>具体做法：维护任务编号、负责人、状态、交付位置和阻塞原因；新增功能先说明必要性、工作量和受影响接口。</w:t>
      </w:r>
    </w:p>
    <w:p>
      <w:r>
        <w:rPr>
          <w:rFonts w:ascii="Noto Sans CJK SC" w:hAnsi="Noto Sans CJK SC" w:eastAsia="Noto Sans CJK SC"/>
          <w:i w:val="0"/>
        </w:rPr>
        <w:t>交付与验收：每日进度与变更记录；每个阻塞有下一步负责人，任何成员能看出当前可运行范围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三  A 的独立测试与参赛材料任务</w:t>
      </w:r>
    </w:p>
    <w:p>
      <w:r>
        <w:rPr>
          <w:rFonts w:ascii="Noto Sans CJK SC" w:hAnsi="Noto Sans CJK SC" w:eastAsia="Noto Sans CJK SC"/>
          <w:i w:val="0"/>
        </w:rPr>
        <w:t>大类：整体质量验收与成果表达。A 负责独立测试；B、C、D 仍须各自自测，不能把所有故障发现工作推给 A。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A07  建立独立测试题与标准答案  10 月 29 日前</w:t>
      </w:r>
    </w:p>
    <w:p>
      <w:r>
        <w:rPr>
          <w:rFonts w:ascii="Noto Sans CJK SC" w:hAnsi="Noto Sans CJK SC" w:eastAsia="Noto Sans CJK SC"/>
          <w:i w:val="0"/>
        </w:rPr>
        <w:t>具体做法：组织约 200—300 条脱敏或模拟消息；另存开发例题，保留 60 道独立题，六类各 10 题；由另一名队员核对原文答案。</w:t>
      </w:r>
    </w:p>
    <w:p>
      <w:r>
        <w:rPr>
          <w:rFonts w:ascii="Noto Sans CJK SC" w:hAnsi="Noto Sans CJK SC" w:eastAsia="Noto Sans CJK SC"/>
          <w:i w:val="0"/>
        </w:rPr>
        <w:t>交付与验收：标注来源的测试材料与答案；区分精确、模糊、多候选、变更、无答案、覆盖不足，未参与调提示词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A08  做功能验收与对比测试  10 月 29 日首测  11 月 4—8 日对比</w:t>
      </w:r>
    </w:p>
    <w:p>
      <w:r>
        <w:rPr>
          <w:rFonts w:ascii="Noto Sans CJK SC" w:hAnsi="Noto Sans CJK SC" w:eastAsia="Noto Sans CJK SC"/>
          <w:i w:val="0"/>
        </w:rPr>
        <w:t>具体做法：对同一数据比较关键词、语义检索和完整方案；记录候选、最终答案、证据、耗时、失败及调用状态。</w:t>
      </w:r>
    </w:p>
    <w:p>
      <w:r>
        <w:rPr>
          <w:rFonts w:ascii="Noto Sans CJK SC" w:hAnsi="Noto Sans CJK SC" w:eastAsia="Noto Sans CJK SC"/>
          <w:i w:val="0"/>
        </w:rPr>
        <w:t>交付与验收：逐题结果表和缺陷清单；保留失败样本；已用于修复的题注明并补新题，不能继续称完全独立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A09  组织用户试用并统计结果  11 月 4—8 日</w:t>
      </w:r>
    </w:p>
    <w:p>
      <w:r>
        <w:rPr>
          <w:rFonts w:ascii="Noto Sans CJK SC" w:hAnsi="Noto Sans CJK SC" w:eastAsia="Noto Sans CJK SC"/>
          <w:i w:val="0"/>
        </w:rPr>
        <w:t>具体做法：招募 8—12 人做同难度查找任务，交叉安排方法顺序；记录导入成本和查找成本，计算命中率与证据准确率。</w:t>
      </w:r>
    </w:p>
    <w:p>
      <w:r>
        <w:rPr>
          <w:rFonts w:ascii="Noto Sans CJK SC" w:hAnsi="Noto Sans CJK SC" w:eastAsia="Noto Sans CJK SC"/>
          <w:i w:val="0"/>
        </w:rPr>
        <w:t>交付与验收：试用记录、指标分母和结果说明；只报告实测数据，说明样本规模；不预填节省时间或满意度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A10  撰写作品说明和答辩稿  11 月 10 日前</w:t>
      </w:r>
    </w:p>
    <w:p>
      <w:r>
        <w:rPr>
          <w:rFonts w:ascii="Noto Sans CJK SC" w:hAnsi="Noto Sans CJK SC" w:eastAsia="Noto Sans CJK SC"/>
          <w:i w:val="0"/>
        </w:rPr>
        <w:t>具体做法：整理问题、调研、创新、完整案例、技术、测试、四人贡献及限制；向 B、C、D 索取准确技术材料。</w:t>
      </w:r>
    </w:p>
    <w:p>
      <w:r>
        <w:rPr>
          <w:rFonts w:ascii="Noto Sans CJK SC" w:hAnsi="Noto Sans CJK SC" w:eastAsia="Noto Sans CJK SC"/>
          <w:i w:val="0"/>
        </w:rPr>
        <w:t>交付与验收：作品说明初稿与 5 分钟讲述稿；每个功能与现场版本一致，可选和未完成项明确标注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A11  录制演示并整理版式  11 月 11 日前</w:t>
      </w:r>
    </w:p>
    <w:p>
      <w:r>
        <w:rPr>
          <w:rFonts w:ascii="Noto Sans CJK SC" w:hAnsi="Noto Sans CJK SC" w:eastAsia="Noto Sans CJK SC"/>
          <w:i w:val="0"/>
        </w:rPr>
        <w:t>具体做法：先写镜头顺序再录屏，展示导入、模糊提问、追问、更正和原文；C 协助画面，B、D 现场支持运行。</w:t>
      </w:r>
    </w:p>
    <w:p>
      <w:r>
        <w:rPr>
          <w:rFonts w:ascii="Noto Sans CJK SC" w:hAnsi="Noto Sans CJK SC" w:eastAsia="Noto Sans CJK SC"/>
          <w:i w:val="0"/>
        </w:rPr>
        <w:t>交付与验收：演示视频、说明书终稿及创作记录；视频可播放，数据来源标注清楚，预录内容不冒充实时调用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A12  主持验收和材料交付  11 月 12—14 日</w:t>
      </w:r>
    </w:p>
    <w:p>
      <w:r>
        <w:rPr>
          <w:rFonts w:ascii="Noto Sans CJK SC" w:hAnsi="Noto Sans CJK SC" w:eastAsia="Noto Sans CJK SC"/>
          <w:i w:val="0"/>
        </w:rPr>
        <w:t>具体做法：按最后一页检查表验收，核对四人报名信息和材料要求；按学院流程交付并记录版本与收件情况。</w:t>
      </w:r>
    </w:p>
    <w:p>
      <w:r>
        <w:rPr>
          <w:rFonts w:ascii="Noto Sans CJK SC" w:hAnsi="Noto Sans CJK SC" w:eastAsia="Noto Sans CJK SC"/>
          <w:i w:val="0"/>
        </w:rPr>
        <w:t>交付与验收：验收结论、材料目录和交付记录；四人知晓最终版本和已知限制，材料不漏项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四  B 的 AI 检索开发任务</w:t>
      </w:r>
    </w:p>
    <w:p>
      <w:r>
        <w:rPr>
          <w:rFonts w:ascii="Noto Sans CJK SC" w:hAnsi="Noto Sans CJK SC" w:eastAsia="Noto Sans CJK SC"/>
          <w:i w:val="0"/>
        </w:rPr>
        <w:t>姓名：____________    大类：AI 与检索开发    交接对象：D 提供数据和调用通道，C 使用约定结果。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B01  验证 AI 与检索实现路径  10 月 25 日前</w:t>
      </w:r>
    </w:p>
    <w:p>
      <w:r>
        <w:rPr>
          <w:rFonts w:ascii="Noto Sans CJK SC" w:hAnsi="Noto Sans CJK SC" w:eastAsia="Noto Sans CJK SC"/>
          <w:i w:val="0"/>
        </w:rPr>
        <w:t>具体做法：在联名版中验证模型、工具、文件和结构化输出能力；与 D 确认可用运行方式，再选择模型与检索实现。</w:t>
      </w:r>
    </w:p>
    <w:p>
      <w:r>
        <w:rPr>
          <w:rFonts w:ascii="Noto Sans CJK SC" w:hAnsi="Noto Sans CJK SC" w:eastAsia="Noto Sans CJK SC"/>
          <w:i w:val="0"/>
        </w:rPr>
        <w:t>交付与验收：能力验证记录与技术选择说明；成功和失败均可复现，未经核实的服务不成为必需依赖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B02  定义文本处理与事件字段  10 月 26 日前</w:t>
      </w:r>
    </w:p>
    <w:p>
      <w:r>
        <w:rPr>
          <w:rFonts w:ascii="Noto Sans CJK SC" w:hAnsi="Noto Sans CJK SC" w:eastAsia="Noto Sans CJK SC"/>
          <w:i w:val="0"/>
        </w:rPr>
        <w:t>具体做法：规定分段、重复转发候选、日期和地点抽取方式；相对时间依原发送时间解析，缺失信息留空并标为待确认。</w:t>
      </w:r>
    </w:p>
    <w:p>
      <w:r>
        <w:rPr>
          <w:rFonts w:ascii="Noto Sans CJK SC" w:hAnsi="Noto Sans CJK SC" w:eastAsia="Noto Sans CJK SC"/>
          <w:i w:val="0"/>
        </w:rPr>
        <w:t>交付与验收：字段样例、清洗和日期处理规则；保留原文与消息标识，不把模型猜测写成源数据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B03  建立关键词检索基线  10 月 28 日前</w:t>
      </w:r>
    </w:p>
    <w:p>
      <w:r>
        <w:rPr>
          <w:rFonts w:ascii="Noto Sans CJK SC" w:hAnsi="Noto Sans CJK SC" w:eastAsia="Noto Sans CJK SC"/>
          <w:i w:val="0"/>
        </w:rPr>
        <w:t>具体做法：让标题、日期、表名等精确词可查；给出候选数量、排序和无匹配返回，供对比实验使用。</w:t>
      </w:r>
    </w:p>
    <w:p>
      <w:r>
        <w:rPr>
          <w:rFonts w:ascii="Noto Sans CJK SC" w:hAnsi="Noto Sans CJK SC" w:eastAsia="Noto Sans CJK SC"/>
          <w:i w:val="0"/>
        </w:rPr>
        <w:t>交付与验收：可调用关键词检索模块；同一批数据和查询能输出可核查的候选消息标识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B04  建立语义检索与混合排序  10 月 29 日前</w:t>
      </w:r>
    </w:p>
    <w:p>
      <w:r>
        <w:rPr>
          <w:rFonts w:ascii="Noto Sans CJK SC" w:hAnsi="Noto Sans CJK SC" w:eastAsia="Noto Sans CJK SC"/>
          <w:i w:val="0"/>
        </w:rPr>
        <w:t>具体做法：将口语线索与相关消息匹配；与关键词结果合并、去重和排序，向 D 说明索引构建及更新规则。</w:t>
      </w:r>
    </w:p>
    <w:p>
      <w:r>
        <w:rPr>
          <w:rFonts w:ascii="Noto Sans CJK SC" w:hAnsi="Noto Sans CJK SC" w:eastAsia="Noto Sans CJK SC"/>
          <w:i w:val="0"/>
        </w:rPr>
        <w:t>交付与验收：语义或混合检索模块与参数说明；模糊提问能返回相关候选，精确日期和名称不被随意丢弃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B05  提取用户线索与筛选条件  10 月 30 日前</w:t>
      </w:r>
    </w:p>
    <w:p>
      <w:r>
        <w:rPr>
          <w:rFonts w:ascii="Noto Sans CJK SC" w:hAnsi="Noto Sans CJK SC" w:eastAsia="Noto Sans CJK SC"/>
          <w:i w:val="0"/>
        </w:rPr>
        <w:t>具体做法：识别时间范围、活动类型、地点和文件线索；把用户确定条件与不确定记忆区分，交 D 保存会话。</w:t>
      </w:r>
    </w:p>
    <w:p>
      <w:r>
        <w:rPr>
          <w:rFonts w:ascii="Noto Sans CJK SC" w:hAnsi="Noto Sans CJK SC" w:eastAsia="Noto Sans CJK SC"/>
          <w:i w:val="0"/>
        </w:rPr>
        <w:t>交付与验收：查询解析结果与筛选规则；不能因用户“好像”记得某词就排除所有其他可能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B06  用开发集排查检索失败  11 月 1 日前</w:t>
      </w:r>
    </w:p>
    <w:p>
      <w:r>
        <w:rPr>
          <w:rFonts w:ascii="Noto Sans CJK SC" w:hAnsi="Noto Sans CJK SC" w:eastAsia="Noto Sans CJK SC"/>
          <w:i w:val="0"/>
        </w:rPr>
        <w:t>具体做法：检查同名活动、重复转发、表达不同和时间模糊等案例；记录没召回还是排序错误，再调整实现。</w:t>
      </w:r>
    </w:p>
    <w:p>
      <w:r>
        <w:rPr>
          <w:rFonts w:ascii="Noto Sans CJK SC" w:hAnsi="Noto Sans CJK SC" w:eastAsia="Noto Sans CJK SC"/>
          <w:i w:val="0"/>
        </w:rPr>
        <w:t>交付与验收：开发集结果和失败分析；不读取 A 的保留测试题调参数，能解释每次修改解决的错误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五  B 的 Agent 决策与证据任务</w:t>
      </w:r>
    </w:p>
    <w:p>
      <w:r>
        <w:rPr>
          <w:rFonts w:ascii="Noto Sans CJK SC" w:hAnsi="Noto Sans CJK SC" w:eastAsia="Noto Sans CJK SC"/>
          <w:i w:val="0"/>
        </w:rPr>
        <w:t>大类：智能体行为与答案可靠性。B 决定 AI 怎样理解和判断，D 实现持久化与调用边界，C 展示处理结果。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B07  实现必要追问  11 月 1 日前</w:t>
      </w:r>
    </w:p>
    <w:p>
      <w:r>
        <w:rPr>
          <w:rFonts w:ascii="Noto Sans CJK SC" w:hAnsi="Noto Sans CJK SC" w:eastAsia="Noto Sans CJK SC"/>
          <w:i w:val="0"/>
        </w:rPr>
        <w:t>具体做法：多个候选无法区分时选一个关键问题；答案已明确时直接回答；用户补充后再次检索，不无限追问。</w:t>
      </w:r>
    </w:p>
    <w:p>
      <w:r>
        <w:rPr>
          <w:rFonts w:ascii="Noto Sans CJK SC" w:hAnsi="Noto Sans CJK SC" w:eastAsia="Noto Sans CJK SC"/>
          <w:i w:val="0"/>
        </w:rPr>
        <w:t>交付与验收：追问策略、提示词及结构化输出；演示两场相似活动时追问有效，问不到时说明不确定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B08  实现条件更正与旧方向撤回  11 月 1 日前</w:t>
      </w:r>
    </w:p>
    <w:p>
      <w:r>
        <w:rPr>
          <w:rFonts w:ascii="Noto Sans CJK SC" w:hAnsi="Noto Sans CJK SC" w:eastAsia="Noto Sans CJK SC"/>
          <w:i w:val="0"/>
        </w:rPr>
        <w:t>具体做法：将新增、删除、替换条件明确返回 D；用户否定旧月份或活动类型后重新检索，旧答案按需标记失效。</w:t>
      </w:r>
    </w:p>
    <w:p>
      <w:r>
        <w:rPr>
          <w:rFonts w:ascii="Noto Sans CJK SC" w:hAnsi="Noto Sans CJK SC" w:eastAsia="Noto Sans CJK SC"/>
          <w:i w:val="0"/>
        </w:rPr>
        <w:t>交付与验收：会话更新规则与更正案例；“不是上周，是上个月”能替换时间条件，而非叠加冲突条件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B09  识别同一事件和通知更正  11 月 3 日前</w:t>
      </w:r>
    </w:p>
    <w:p>
      <w:r>
        <w:rPr>
          <w:rFonts w:ascii="Noto Sans CJK SC" w:hAnsi="Noto Sans CJK SC" w:eastAsia="Noto Sans CJK SC"/>
          <w:i w:val="0"/>
        </w:rPr>
        <w:t>具体做法：关联转发与更正消息，输出改动字段和证据；只按有依据的关系合并，模糊对应或身份未核实时提示核实。</w:t>
      </w:r>
    </w:p>
    <w:p>
      <w:r>
        <w:rPr>
          <w:rFonts w:ascii="Noto Sans CJK SC" w:hAnsi="Noto Sans CJK SC" w:eastAsia="Noto Sans CJK SC"/>
          <w:i w:val="0"/>
        </w:rPr>
        <w:t>交付与验收：事件关联与版本核对模块；改期、改地点、取消可展示依据，同名不同活动不强行合并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B10  生成带原文依据的答案  11 月 3 日前</w:t>
      </w:r>
    </w:p>
    <w:p>
      <w:r>
        <w:rPr>
          <w:rFonts w:ascii="Noto Sans CJK SC" w:hAnsi="Noto Sans CJK SC" w:eastAsia="Noto Sans CJK SC"/>
          <w:i w:val="0"/>
        </w:rPr>
        <w:t>具体做法：每个时间、地点和材料要求绑定消息标识与片段；无证据的字段显示未说明，冲突时并列展示。</w:t>
      </w:r>
    </w:p>
    <w:p>
      <w:r>
        <w:rPr>
          <w:rFonts w:ascii="Noto Sans CJK SC" w:hAnsi="Noto Sans CJK SC" w:eastAsia="Noto Sans CJK SC"/>
          <w:i w:val="0"/>
        </w:rPr>
        <w:t>交付与验收：答案结构和字段级引用；答复不增加原文未写的加分、资格、期限或地点信息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B11  定义错误和修复行为  11 月 5 日前</w:t>
      </w:r>
    </w:p>
    <w:p>
      <w:r>
        <w:rPr>
          <w:rFonts w:ascii="Noto Sans CJK SC" w:hAnsi="Noto Sans CJK SC" w:eastAsia="Noto Sans CJK SC"/>
          <w:i w:val="0"/>
        </w:rPr>
        <w:t>具体做法：与 D 约定资料不足、输出无效和调用失败的分类；将消息正文视为材料，不执行正文中夹带的模型指令。</w:t>
      </w:r>
    </w:p>
    <w:p>
      <w:r>
        <w:rPr>
          <w:rFonts w:ascii="Noto Sans CJK SC" w:hAnsi="Noto Sans CJK SC" w:eastAsia="Noto Sans CJK SC"/>
          <w:i w:val="0"/>
        </w:rPr>
        <w:t>交付与验收：异常案例、自测与修复记录；无答案不编造；恶意消息不能改写系统规则或索取其他用户数据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B12  交付技术证据与可复现配置  11 月 10 日前</w:t>
      </w:r>
    </w:p>
    <w:p>
      <w:r>
        <w:rPr>
          <w:rFonts w:ascii="Noto Sans CJK SC" w:hAnsi="Noto Sans CJK SC" w:eastAsia="Noto Sans CJK SC"/>
          <w:i w:val="0"/>
        </w:rPr>
        <w:t>具体做法：整理提示词版本、检索策略、调用记录、开发集结果和模型依赖，配合 A 实测与 D 最终集成。</w:t>
      </w:r>
    </w:p>
    <w:p>
      <w:r>
        <w:rPr>
          <w:rFonts w:ascii="Noto Sans CJK SC" w:hAnsi="Noto Sans CJK SC" w:eastAsia="Noto Sans CJK SC"/>
          <w:i w:val="0"/>
        </w:rPr>
        <w:t>交付与验收：AI 模块、技术说明及脱敏日志；D 按说明可运行，A 能解释 AI 实际参与点，材料不含密钥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六  C 的前端页面开发任务</w:t>
      </w:r>
    </w:p>
    <w:p>
      <w:r>
        <w:rPr>
          <w:rFonts w:ascii="Noto Sans CJK SC" w:hAnsi="Noto Sans CJK SC" w:eastAsia="Noto Sans CJK SC"/>
          <w:i w:val="0"/>
        </w:rPr>
        <w:t>姓名：____________    大类：前端网页开发    交接对象：A 给需求，D 给接口，B 定义智能结果字段。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C01  完成页面骨架和基础样式  10 月 26 日前</w:t>
      </w:r>
    </w:p>
    <w:p>
      <w:r>
        <w:rPr>
          <w:rFonts w:ascii="Noto Sans CJK SC" w:hAnsi="Noto Sans CJK SC" w:eastAsia="Noto Sans CJK SC"/>
          <w:i w:val="0"/>
        </w:rPr>
        <w:t>具体做法：依据 A 的草图建立消息库、智能查找、结果详情的导航和基础布局，统一按钮、字号、间距和状态样式。</w:t>
      </w:r>
    </w:p>
    <w:p>
      <w:r>
        <w:rPr>
          <w:rFonts w:ascii="Noto Sans CJK SC" w:hAnsi="Noto Sans CJK SC" w:eastAsia="Noto Sans CJK SC"/>
          <w:i w:val="0"/>
        </w:rPr>
        <w:t>交付与验收：可点击页面骨架；三个页面能正常切换，主要操作一眼可见，不以效果图充当运行页面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C02  制作文本导入表单  10 月 28 日前</w:t>
      </w:r>
    </w:p>
    <w:p>
      <w:r>
        <w:rPr>
          <w:rFonts w:ascii="Noto Sans CJK SC" w:hAnsi="Noto Sans CJK SC" w:eastAsia="Noto Sans CJK SC"/>
          <w:i w:val="0"/>
        </w:rPr>
        <w:t>具体做法：提供文本输入、批次群标签、来源与时间校对入口；说明支持格式、空值规则和导入前隐私提醒。</w:t>
      </w:r>
    </w:p>
    <w:p>
      <w:r>
        <w:rPr>
          <w:rFonts w:ascii="Noto Sans CJK SC" w:hAnsi="Noto Sans CJK SC" w:eastAsia="Noto Sans CJK SC"/>
          <w:i w:val="0"/>
        </w:rPr>
        <w:t>交付与验收：导入表单及校对页面；空文本不能误提交，缺失来源可补录，保留用户刚输入的内容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C03  制作消息库列表和详情  10 月 29 日前</w:t>
      </w:r>
    </w:p>
    <w:p>
      <w:r>
        <w:rPr>
          <w:rFonts w:ascii="Noto Sans CJK SC" w:hAnsi="Noto Sans CJK SC" w:eastAsia="Noto Sans CJK SC"/>
          <w:i w:val="0"/>
        </w:rPr>
        <w:t>具体做法：显示群标签、时间、原文摘要和导入批次；提供查看、分页或逐步加载、删除确认与导入结果。</w:t>
      </w:r>
    </w:p>
    <w:p>
      <w:r>
        <w:rPr>
          <w:rFonts w:ascii="Noto Sans CJK SC" w:hAnsi="Noto Sans CJK SC" w:eastAsia="Noto Sans CJK SC"/>
          <w:i w:val="0"/>
        </w:rPr>
        <w:t>交付与验收：消息库页面接通 D 的接口；刷新数据与后端一致，长文本可展开，删除前清楚说明对象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C04  制作自然语言查找页面  10 月 30 日前</w:t>
      </w:r>
    </w:p>
    <w:p>
      <w:r>
        <w:rPr>
          <w:rFonts w:ascii="Noto Sans CJK SC" w:hAnsi="Noto Sans CJK SC" w:eastAsia="Noto Sans CJK SC"/>
          <w:i w:val="0"/>
        </w:rPr>
        <w:t>具体做法：设置提问框、提交、清空或新建会话入口；提供加载状态、候选卡片和查询覆盖范围位置。</w:t>
      </w:r>
    </w:p>
    <w:p>
      <w:r>
        <w:rPr>
          <w:rFonts w:ascii="Noto Sans CJK SC" w:hAnsi="Noto Sans CJK SC" w:eastAsia="Noto Sans CJK SC"/>
          <w:i w:val="0"/>
        </w:rPr>
        <w:t>交付与验收：查找页与状态展示；用户知道正在查找还是已经失败，重复点击不会堆积相同请求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C05  制作追问与条件更正交互  11 月 1 日前</w:t>
      </w:r>
    </w:p>
    <w:p>
      <w:r>
        <w:rPr>
          <w:rFonts w:ascii="Noto Sans CJK SC" w:hAnsi="Noto Sans CJK SC" w:eastAsia="Noto Sans CJK SC"/>
          <w:i w:val="0"/>
        </w:rPr>
        <w:t>具体做法：展示当前条件、AI 追问和回复入口；提交选择或文字回答；允许更正时间等线索，并标明结果已更新。</w:t>
      </w:r>
    </w:p>
    <w:p>
      <w:r>
        <w:rPr>
          <w:rFonts w:ascii="Noto Sans CJK SC" w:hAnsi="Noto Sans CJK SC" w:eastAsia="Noto Sans CJK SC"/>
          <w:i w:val="0"/>
        </w:rPr>
        <w:t>交付与验收：追问和会话条件展示；能区分新问题与补充回答，切换会话不串用旧结果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C06  制作答案和候选结果卡片  11 月 2 日前</w:t>
      </w:r>
    </w:p>
    <w:p>
      <w:r>
        <w:rPr>
          <w:rFonts w:ascii="Noto Sans CJK SC" w:hAnsi="Noto Sans CJK SC" w:eastAsia="Noto Sans CJK SC"/>
          <w:i w:val="0"/>
        </w:rPr>
        <w:t>具体做法：按事件展示结论、来源、待确认项和多个候选；对已取消、已改期、疑似更正与冲突给出可辨认状态。</w:t>
      </w:r>
    </w:p>
    <w:p>
      <w:r>
        <w:rPr>
          <w:rFonts w:ascii="Noto Sans CJK SC" w:hAnsi="Noto Sans CJK SC" w:eastAsia="Noto Sans CJK SC"/>
          <w:i w:val="0"/>
        </w:rPr>
        <w:t>交付与验收：结果卡片和状态样式；不能把待确认事项显示成确定结论，关键内容不藏在长段落里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七  C 的前端联调与体验任务</w:t>
      </w:r>
    </w:p>
    <w:p>
      <w:r>
        <w:rPr>
          <w:rFonts w:ascii="Noto Sans CJK SC" w:hAnsi="Noto Sans CJK SC" w:eastAsia="Noto Sans CJK SC"/>
          <w:i w:val="0"/>
        </w:rPr>
        <w:t>大类：页面行为和前后端连接。前端负责显示与操作，数据库访问、模型密钥和模型调用通道由 D 管理。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C07  接通原文与变化记录  11 月 3 日前</w:t>
      </w:r>
    </w:p>
    <w:p>
      <w:r>
        <w:rPr>
          <w:rFonts w:ascii="Noto Sans CJK SC" w:hAnsi="Noto Sans CJK SC" w:eastAsia="Noto Sans CJK SC"/>
          <w:i w:val="0"/>
        </w:rPr>
        <w:t>具体做法：点击引用时请求消息详情，突出支持字段的片段；在变化记录中展示原值、新值和相关来源。</w:t>
      </w:r>
    </w:p>
    <w:p>
      <w:r>
        <w:rPr>
          <w:rFonts w:ascii="Noto Sans CJK SC" w:hAnsi="Noto Sans CJK SC" w:eastAsia="Noto Sans CJK SC"/>
          <w:i w:val="0"/>
        </w:rPr>
        <w:t>交付与验收：原文查看与变化展开组件；引用打开正确导入记录，不伪造可直跳微信或 QQ 的链接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C08  统一请求与失败反馈  11 月 3 日前</w:t>
      </w:r>
    </w:p>
    <w:p>
      <w:r>
        <w:rPr>
          <w:rFonts w:ascii="Noto Sans CJK SC" w:hAnsi="Noto Sans CJK SC" w:eastAsia="Noto Sans CJK SC"/>
          <w:i w:val="0"/>
        </w:rPr>
        <w:t>具体做法：使用 D 的接口规范封装请求；区分超时、格式错误、资料不足、无候选和服务不可用，允许合理重试。</w:t>
      </w:r>
    </w:p>
    <w:p>
      <w:r>
        <w:rPr>
          <w:rFonts w:ascii="Noto Sans CJK SC" w:hAnsi="Noto Sans CJK SC" w:eastAsia="Noto Sans CJK SC"/>
          <w:i w:val="0"/>
        </w:rPr>
        <w:t>交付与验收：请求处理与错误提示；网络错误不显示成“没有相关通知”，失败不清空用户输入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C09  处理异步结果和重复操作  11 月 5 日前</w:t>
      </w:r>
    </w:p>
    <w:p>
      <w:r>
        <w:rPr>
          <w:rFonts w:ascii="Noto Sans CJK SC" w:hAnsi="Noto Sans CJK SC" w:eastAsia="Noto Sans CJK SC"/>
          <w:i w:val="0"/>
        </w:rPr>
        <w:t>具体做法：给当前请求和会话关联标识；防止旧请求晚返回覆盖新问题；刷新、返回页面和切换会话有明确行为。</w:t>
      </w:r>
    </w:p>
    <w:p>
      <w:r>
        <w:rPr>
          <w:rFonts w:ascii="Noto Sans CJK SC" w:hAnsi="Noto Sans CJK SC" w:eastAsia="Noto Sans CJK SC"/>
          <w:i w:val="0"/>
        </w:rPr>
        <w:t>交付与验收：异步状态与操作自测记录；连续提问、更正或切换时，页面只展示对应会话的结果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C10  检查手机布局与可用性  11 月 6 日前</w:t>
      </w:r>
    </w:p>
    <w:p>
      <w:r>
        <w:rPr>
          <w:rFonts w:ascii="Noto Sans CJK SC" w:hAnsi="Noto Sans CJK SC" w:eastAsia="Noto Sans CJK SC"/>
          <w:i w:val="0"/>
        </w:rPr>
        <w:t>具体做法：检查手机窄屏、桌面、长群名、长原文、键盘遮挡和滚动；表单加清楚标签，状态变化可感知。</w:t>
      </w:r>
    </w:p>
    <w:p>
      <w:r>
        <w:rPr>
          <w:rFonts w:ascii="Noto Sans CJK SC" w:hAnsi="Noto Sans CJK SC" w:eastAsia="Noto Sans CJK SC"/>
          <w:i w:val="0"/>
        </w:rPr>
        <w:t>交付与验收：布局修复和截图记录；页面无横向溢出或遮挡，主要按钮可点击，引用弹层可关闭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C11  完成前端自测与配合修复  11 月 8 日前</w:t>
      </w:r>
    </w:p>
    <w:p>
      <w:r>
        <w:rPr>
          <w:rFonts w:ascii="Noto Sans CJK SC" w:hAnsi="Noto Sans CJK SC" w:eastAsia="Noto Sans CJK SC"/>
          <w:i w:val="0"/>
        </w:rPr>
        <w:t>具体做法：测空库、导入失败、长结果、重试、删除和会话更正；把界面问题自己修复，把接口问题附步骤交 D。</w:t>
      </w:r>
    </w:p>
    <w:p>
      <w:r>
        <w:rPr>
          <w:rFonts w:ascii="Noto Sans CJK SC" w:hAnsi="Noto Sans CJK SC" w:eastAsia="Noto Sans CJK SC"/>
          <w:i w:val="0"/>
        </w:rPr>
        <w:t>交付与验收：前端问题与复测记录；A 可根据步骤复现并确认修复，已知限制不隐瞒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C12  交付前端构建与操作画面  11 月 10 日前</w:t>
      </w:r>
    </w:p>
    <w:p>
      <w:r>
        <w:rPr>
          <w:rFonts w:ascii="Noto Sans CJK SC" w:hAnsi="Noto Sans CJK SC" w:eastAsia="Noto Sans CJK SC"/>
          <w:i w:val="0"/>
        </w:rPr>
        <w:t>具体做法：给 D 提供前端运行或构建说明，确认访问入口和依赖；协助 A 录屏、截图和说明界面行为。</w:t>
      </w:r>
    </w:p>
    <w:p>
      <w:r>
        <w:rPr>
          <w:rFonts w:ascii="Noto Sans CJK SC" w:hAnsi="Noto Sans CJK SC" w:eastAsia="Noto Sans CJK SC"/>
          <w:i w:val="0"/>
        </w:rPr>
        <w:t>交付与验收：前端最终版本与使用说明；换设备页面可打开并连上实际服务；演示画面与提交版本一致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八  D 的后端接口与数据任务</w:t>
      </w:r>
    </w:p>
    <w:p>
      <w:r>
        <w:rPr>
          <w:rFonts w:ascii="Noto Sans CJK SC" w:hAnsi="Noto Sans CJK SC" w:eastAsia="Noto Sans CJK SC"/>
          <w:i w:val="0"/>
        </w:rPr>
        <w:t>姓名：____________    大类：后端与数据开发    交接对象：C 调用接口，B 调用数据工具，A 做独立验收。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D01  验证运行方式并搭建服务骨架  10 月 25 日前</w:t>
      </w:r>
    </w:p>
    <w:p>
      <w:r>
        <w:rPr>
          <w:rFonts w:ascii="Noto Sans CJK SC" w:hAnsi="Noto Sans CJK SC" w:eastAsia="Noto Sans CJK SC"/>
          <w:i w:val="0"/>
        </w:rPr>
        <w:t>具体做法：确认联名版允许的运行、文件、模型及数据能力；建立服务入口、配置、健康检查和错误返回规范。</w:t>
      </w:r>
    </w:p>
    <w:p>
      <w:r>
        <w:rPr>
          <w:rFonts w:ascii="Noto Sans CJK SC" w:hAnsi="Noto Sans CJK SC" w:eastAsia="Noto Sans CJK SC"/>
          <w:i w:val="0"/>
        </w:rPr>
        <w:t>交付与验收：可启动服务与环境说明；服务能被前端访问；平台不支持时给出实际限制并与 A 缩小范围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D02  设计数据库与消息标识  10 月 26 日前</w:t>
      </w:r>
    </w:p>
    <w:p>
      <w:r>
        <w:rPr>
          <w:rFonts w:ascii="Noto Sans CJK SC" w:hAnsi="Noto Sans CJK SC" w:eastAsia="Noto Sans CJK SC"/>
          <w:i w:val="0"/>
        </w:rPr>
        <w:t>具体做法：定义用户或数据空间、群标签、消息、导入批次、事件、会话及查询记录；发送时间与导入时间分开。</w:t>
      </w:r>
    </w:p>
    <w:p>
      <w:r>
        <w:rPr>
          <w:rFonts w:ascii="Noto Sans CJK SC" w:hAnsi="Noto Sans CJK SC" w:eastAsia="Noto Sans CJK SC"/>
          <w:i w:val="0"/>
        </w:rPr>
        <w:t>交付与验收：字段结构、样例及初始化方式；原文可追溯，唯一标识稳定，缺失时间不冒充导入时间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D03  实现文本导入和校验  10 月 28 日前</w:t>
      </w:r>
    </w:p>
    <w:p>
      <w:r>
        <w:rPr>
          <w:rFonts w:ascii="Noto Sans CJK SC" w:hAnsi="Noto Sans CJK SC" w:eastAsia="Noto Sans CJK SC"/>
          <w:i w:val="0"/>
        </w:rPr>
        <w:t>具体做法：接收 C 的消息数据，检查类型、长度、必填项和批次；保存原文及用户校对字段，返回成功数和失败原因。</w:t>
      </w:r>
    </w:p>
    <w:p>
      <w:r>
        <w:rPr>
          <w:rFonts w:ascii="Noto Sans CJK SC" w:hAnsi="Noto Sans CJK SC" w:eastAsia="Noto Sans CJK SC"/>
          <w:i w:val="0"/>
        </w:rPr>
        <w:t>交付与验收：导入接口与错误样例；重复提交有明确处理，部分失败能定位记录，不悄悄丢数据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D04  实现列表详情与覆盖统计  10 月 29 日前</w:t>
      </w:r>
    </w:p>
    <w:p>
      <w:r>
        <w:rPr>
          <w:rFonts w:ascii="Noto Sans CJK SC" w:hAnsi="Noto Sans CJK SC" w:eastAsia="Noto Sans CJK SC"/>
          <w:i w:val="0"/>
        </w:rPr>
        <w:t>具体做法：提供按用户或数据空间读取消息、详情、群标签和时间范围的接口；统计导入范围和处理状态。</w:t>
      </w:r>
    </w:p>
    <w:p>
      <w:r>
        <w:rPr>
          <w:rFonts w:ascii="Noto Sans CJK SC" w:hAnsi="Noto Sans CJK SC" w:eastAsia="Noto Sans CJK SC"/>
          <w:i w:val="0"/>
        </w:rPr>
        <w:t>交付与验收：列表、详情和覆盖范围接口；数量由实际数据计算，记录可按消息标识取回，未索引内容单独标明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D05  接通索引创建更新和清理  10 月 29 日前</w:t>
      </w:r>
    </w:p>
    <w:p>
      <w:r>
        <w:rPr>
          <w:rFonts w:ascii="Noto Sans CJK SC" w:hAnsi="Noto Sans CJK SC" w:eastAsia="Noto Sans CJK SC"/>
          <w:i w:val="0"/>
        </w:rPr>
        <w:t>具体做法：按 B 的策略调用索引模块，保存可重建的映射；导入、修订、删除消息后同步更新，处理失败可重试。</w:t>
      </w:r>
    </w:p>
    <w:p>
      <w:r>
        <w:rPr>
          <w:rFonts w:ascii="Noto Sans CJK SC" w:hAnsi="Noto Sans CJK SC" w:eastAsia="Noto Sans CJK SC"/>
          <w:i w:val="0"/>
        </w:rPr>
        <w:t>交付与验收：索引维护与状态记录；新消息进入检索，失效消息不再返回，能解释哪些内容尚未可检索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D06  保存会话和条件版本  11 月 1 日前</w:t>
      </w:r>
    </w:p>
    <w:p>
      <w:r>
        <w:rPr>
          <w:rFonts w:ascii="Noto Sans CJK SC" w:hAnsi="Noto Sans CJK SC" w:eastAsia="Noto Sans CJK SC"/>
          <w:i w:val="0"/>
        </w:rPr>
        <w:t>具体做法：保存问题、追问回复、用户更正、当前有效条件和引用；使用会话标识区分上下文，支持替换或清除旧条件。</w:t>
      </w:r>
    </w:p>
    <w:p>
      <w:r>
        <w:rPr>
          <w:rFonts w:ascii="Noto Sans CJK SC" w:hAnsi="Noto Sans CJK SC" w:eastAsia="Noto Sans CJK SC"/>
          <w:i w:val="0"/>
        </w:rPr>
        <w:t>交付与验收：会话读写与更新接口；刷新或继续对话按约定恢复，两个会话不会互相污染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九  D 的 AI 接线与运行交付任务</w:t>
      </w:r>
    </w:p>
    <w:p>
      <w:r>
        <w:rPr>
          <w:rFonts w:ascii="Noto Sans CJK SC" w:hAnsi="Noto Sans CJK SC" w:eastAsia="Noto Sans CJK SC"/>
          <w:i w:val="0"/>
        </w:rPr>
        <w:t>大类：请求调度、可靠运行和数据边界。B 负责模型该怎样判断，D 负责模型如何被调用、结果怎样校验和保存。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D07  实现模型调用与 Agent 调度  11 月 1 日前</w:t>
      </w:r>
    </w:p>
    <w:p>
      <w:r>
        <w:rPr>
          <w:rFonts w:ascii="Noto Sans CJK SC" w:hAnsi="Noto Sans CJK SC" w:eastAsia="Noto Sans CJK SC"/>
          <w:i w:val="0"/>
        </w:rPr>
        <w:t>具体做法：封装平台允许的调用方式；连接 B 的检索、原文和版本工具；设置调用次数、超时及响应格式，避免无界循环。</w:t>
      </w:r>
    </w:p>
    <w:p>
      <w:r>
        <w:rPr>
          <w:rFonts w:ascii="Noto Sans CJK SC" w:hAnsi="Noto Sans CJK SC" w:eastAsia="Noto Sans CJK SC"/>
          <w:i w:val="0"/>
        </w:rPr>
        <w:t>交付与验收：真实模型调用通道和工具接线；网页请求可触发真实处理；超时明确失败，密钥或凭据不进入前端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D08  校验输出与引用归属  11 月 3 日前</w:t>
      </w:r>
    </w:p>
    <w:p>
      <w:r>
        <w:rPr>
          <w:rFonts w:ascii="Noto Sans CJK SC" w:hAnsi="Noto Sans CJK SC" w:eastAsia="Noto Sans CJK SC"/>
          <w:i w:val="0"/>
        </w:rPr>
        <w:t>具体做法：检查 B 的结构化结果、必需字段及引用标识；验证引用属于当前数据空间且未删除，不能只相信模型返回值。</w:t>
      </w:r>
    </w:p>
    <w:p>
      <w:r>
        <w:rPr>
          <w:rFonts w:ascii="Noto Sans CJK SC" w:hAnsi="Noto Sans CJK SC" w:eastAsia="Noto Sans CJK SC"/>
          <w:i w:val="0"/>
        </w:rPr>
        <w:t>交付与验收：结果校验和权限检查；不存在或越权的消息不能返回给前端，异常格式能定位并提示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D09  完成日志与故障定位  11 月 5 日前</w:t>
      </w:r>
    </w:p>
    <w:p>
      <w:r>
        <w:rPr>
          <w:rFonts w:ascii="Noto Sans CJK SC" w:hAnsi="Noto Sans CJK SC" w:eastAsia="Noto Sans CJK SC"/>
          <w:i w:val="0"/>
        </w:rPr>
        <w:t>具体做法：为请求记录标识、步骤、耗时、调用成功与否和错误类型；日志保留脱敏诊断信息，限制无关原文暴露。</w:t>
      </w:r>
    </w:p>
    <w:p>
      <w:r>
        <w:rPr>
          <w:rFonts w:ascii="Noto Sans CJK SC" w:hAnsi="Noto Sans CJK SC" w:eastAsia="Noto Sans CJK SC"/>
          <w:i w:val="0"/>
        </w:rPr>
        <w:t>交付与验收：可查询日志及错误说明；A 报一个请求标识后能查到失败环节，不把接口成功等同 AI 成功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D10  实现删除与数据隔离  11 月 5 日前</w:t>
      </w:r>
    </w:p>
    <w:p>
      <w:r>
        <w:rPr>
          <w:rFonts w:ascii="Noto Sans CJK SC" w:hAnsi="Noto Sans CJK SC" w:eastAsia="Noto Sans CJK SC"/>
          <w:i w:val="0"/>
        </w:rPr>
        <w:t>具体做法：删除消息时清理原文、索引、缓存和失效引用；多人模式检查每个接口的用户归属，单机模式标明适用范围。</w:t>
      </w:r>
    </w:p>
    <w:p>
      <w:r>
        <w:rPr>
          <w:rFonts w:ascii="Noto Sans CJK SC" w:hAnsi="Noto Sans CJK SC" w:eastAsia="Noto Sans CJK SC"/>
          <w:i w:val="0"/>
        </w:rPr>
        <w:t>交付与验收：删除流程和隔离自测记录；删除后不能查回原文，旧答案标为来源失效；多人模式不能跨用户读取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D11  主持技术联调与后端修复  10 月 29 日起  11 月 8 日收敛</w:t>
      </w:r>
    </w:p>
    <w:p>
      <w:r>
        <w:rPr>
          <w:rFonts w:ascii="Noto Sans CJK SC" w:hAnsi="Noto Sans CJK SC" w:eastAsia="Noto Sans CJK SC"/>
          <w:i w:val="0"/>
        </w:rPr>
        <w:t>具体做法：先接 C 的导入和查询，再接 B 的追问与更正；检查重复请求、模型失败、索引不同步和并发会话问题。</w:t>
      </w:r>
    </w:p>
    <w:p>
      <w:r>
        <w:rPr>
          <w:rFonts w:ascii="Noto Sans CJK SC" w:hAnsi="Noto Sans CJK SC" w:eastAsia="Noto Sans CJK SC"/>
          <w:i w:val="0"/>
        </w:rPr>
        <w:t>交付与验收：可运行整合版本与复测记录；同一套真实数据能走完整流程，修复接口变更同步通知 B、C</w:t>
      </w:r>
    </w:p>
    <w:p>
      <w:pPr>
        <w:spacing w:before="120" w:after="60"/>
      </w:pPr>
      <w:r>
        <w:rPr>
          <w:rFonts w:ascii="Noto Sans CJK SC" w:hAnsi="Noto Sans CJK SC" w:eastAsia="Noto Sans CJK SC"/>
          <w:b/>
          <w:i w:val="0"/>
        </w:rPr>
        <w:t>☐ D12  交付运行包和最终备份  11 月 10 日初版  12 日验收</w:t>
      </w:r>
    </w:p>
    <w:p>
      <w:r>
        <w:rPr>
          <w:rFonts w:ascii="Noto Sans CJK SC" w:hAnsi="Noto Sans CJK SC" w:eastAsia="Noto Sans CJK SC"/>
          <w:i w:val="0"/>
        </w:rPr>
        <w:t>具体做法：整理启动方式、依赖、配置项、示例数据、健康检查和恢复步骤；与 C 确认前端连接，配合 A 换设备预演。</w:t>
      </w:r>
    </w:p>
    <w:p>
      <w:r>
        <w:rPr>
          <w:rFonts w:ascii="Noto Sans CJK SC" w:hAnsi="Noto Sans CJK SC" w:eastAsia="Noto Sans CJK SC"/>
          <w:i w:val="0"/>
        </w:rPr>
        <w:t>交付与验收：可运行版本、说明与备份；另一设备按说明可演示；明确联网条件和已知限制，不把发布上线设为必需前提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十  三名开发人员的接口交接</w:t>
      </w:r>
    </w:p>
    <w:p>
      <w:r>
        <w:rPr>
          <w:rFonts w:ascii="Noto Sans CJK SC" w:hAnsi="Noto Sans CJK SC" w:eastAsia="Noto Sans CJK SC"/>
          <w:i w:val="0"/>
        </w:rPr>
        <w:t>下面是建议的逻辑接口，不预设平台一定支持独立 HTTP 服务。若采用平台内工具调用，也应保留同样的数据约定。D 维护接口说明，B 定义 AI 字段，C 按说明渲染；三人于 10 月 26 日前确认样例。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376"/>
        <w:gridCol w:w="3240"/>
        <w:gridCol w:w="2592"/>
      </w:tblGrid>
      <w:tr>
        <w:trPr>
          <w:tblHeader/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逻辑接口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返回内容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实现与使用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导入消息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群标签、原文、发送时间及批次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批次标识、成功失败数量、错误项、索引状态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实现，C 调用；B 提供处理规则。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消息列表和详情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分页或消息标识、当前数据空间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原文、来源、时间、处理状态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实现，C 展示；B 工具读取。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查询或继续会话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问题、会话标识、更正或追问回复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状态、候选、答案、追问、有效条件、引用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接收调度，B 生成，C 展示。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通知变化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事件或候选标识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原值新值、证据及不确定项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 核对，D 读写，C 展示。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覆盖范围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当前数据空间和查询范围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已导入及可检索记录数、群标签、时间范围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统计，B 使用，C 展示。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删除消息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消息标识、当前数据空间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删除状态、索引更新状态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实现，B 清索引，C 更新页面。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查询返回状态必须区分</w:t>
      </w:r>
    </w:p>
    <w:p>
      <w:r>
        <w:rPr>
          <w:rFonts w:ascii="Noto Sans CJK SC" w:hAnsi="Noto Sans CJK SC" w:eastAsia="Noto Sans CJK SC"/>
          <w:i w:val="0"/>
        </w:rPr>
        <w:t>answer 表示有证据的答案；clarify 表示需要用户补充；not_found 表示已查范围内没有候选；uncertain 表示找到材料但不足或冲突；error 表示调用或系统失败。C 不得把 error 展示为“没有发过通知”，D 不得把失败改为演示成功，B 不得无依据补全结论。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字段和样例交付清单</w:t>
      </w:r>
    </w:p>
    <w:p>
      <w:r>
        <w:rPr>
          <w:rFonts w:ascii="Noto Sans CJK SC" w:hAnsi="Noto Sans CJK SC" w:eastAsia="Noto Sans CJK SC"/>
          <w:i w:val="0"/>
        </w:rPr>
        <w:t>☐ D 给 C 至少一份成功导入、部分失败、详情和删除样例。</w:t>
        <w:br/>
        <w:t>☐ B 给 D、C 各一份上述五种查询状态样例及引用格式。</w:t>
        <w:br/>
        <w:t>☐ B 与 D 明确更正条件的新增、替换、清除规则。</w:t>
        <w:br/>
        <w:t>☐ D 给 A 请求标识和脱敏日志位置，便于独立复核。</w:t>
      </w:r>
    </w:p>
    <w:p>
      <w:r>
        <w:rPr>
          <w:rFonts w:ascii="Noto Sans CJK SC" w:hAnsi="Noto Sans CJK SC" w:eastAsia="Noto Sans CJK SC"/>
          <w:i w:val="0"/>
        </w:rPr>
        <w:t>引用至少包含消息标识与证据片段，群标签和发送时间由原记录补全。不同字段可引用不同消息。页面先可用标注清楚的模拟响应开发，但最小流程验收前必须替换为真实接口，最终材料区分模拟与真实运行。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十一  分阶段安排与联调验收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160"/>
        <w:gridCol w:w="2016"/>
        <w:gridCol w:w="1944"/>
        <w:gridCol w:w="2016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A 产品测试与材料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B AI 开发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C 前端开发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D 后端开发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10 月 23—25 日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核对规则，首轮访谈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验证模型和工具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画页面骨架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验证运行与存储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10 月 26—29 日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冻结需求，备独立题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文本处理与检索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导入和消息库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导入详情与索引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10 月 30 日—11 月 3 日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逐功能验收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追问更正及证据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追问结果及原文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会话调度与校验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11 月 4—8 日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对比测试、用户试用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修复搜索和判断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修复页面与交互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修复接口与运行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11 月 9—12 日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说明、视频、终验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技术证据和配置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最终页面与录屏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运行包、说明备份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11 月 13—14 日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按学院要求交付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配合问题解释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配合操作检查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配合恢复和预演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10 月 29 日验收最小流程</w:t>
      </w:r>
    </w:p>
    <w:p>
      <w:r>
        <w:rPr>
          <w:rFonts w:ascii="Noto Sans CJK SC" w:hAnsi="Noto Sans CJK SC" w:eastAsia="Noto Sans CJK SC"/>
          <w:i w:val="0"/>
        </w:rPr>
        <w:t>☐ C 提交几条文本，经 D 保存后可在消息库查看。</w:t>
        <w:br/>
        <w:t>☐ 同一条数据由 B 检索返回，C 点击后打开 D 保存的原文。</w:t>
        <w:br/>
        <w:t>☐ 换一条新增消息仍能完成，证明不是写死演示答案。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11 月 3 日验收核心能力</w:t>
      </w:r>
    </w:p>
    <w:p>
      <w:r>
        <w:rPr>
          <w:rFonts w:ascii="Noto Sans CJK SC" w:hAnsi="Noto Sans CJK SC" w:eastAsia="Noto Sans CJK SC"/>
          <w:i w:val="0"/>
        </w:rPr>
        <w:t>☐ 模糊问题能产生候选，多个候选时提出必要追问。</w:t>
        <w:br/>
        <w:t>☐ 用户更正时间后替换旧条件，旧结果不再误导。</w:t>
        <w:br/>
        <w:t>☐ 关联明确更正并展示变化，冲突时提示核实。</w:t>
        <w:br/>
        <w:t>☐ 每个关键字段有原文证据，覆盖不足和系统失败分别提示。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11 月 8 日检查测试结果</w:t>
      </w:r>
    </w:p>
    <w:p>
      <w:r>
        <w:rPr>
          <w:rFonts w:ascii="Noto Sans CJK SC" w:hAnsi="Noto Sans CJK SC" w:eastAsia="Noto Sans CJK SC"/>
          <w:i w:val="0"/>
        </w:rPr>
        <w:t>检索前三命中率以有答案题为分母，内部目标为 85%；证据准确率以输出关键字段为分母，内部目标为 95%；通知变更与无答案各 10 题，目标分别至少正确 9 题。A 报告实际分子、分母、耗时和失败，不用目标替代结果。</w:t>
      </w:r>
    </w:p>
    <w:p>
      <w:r>
        <w:rPr>
          <w:rFonts w:ascii="Noto Sans CJK SC" w:hAnsi="Noto Sans CJK SC" w:eastAsia="Noto Sans CJK SC"/>
          <w:i w:val="0"/>
        </w:rPr>
        <w:t>若时间不足，先停截图、语音、待办和多端开发；核心追问或版本判断无法稳定时，展示候选与冲突原文，请用户核实，并据实调整作品描述。四人每日同步十分钟，D 维护整合版本，A 记录验收结论。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十二  测试归属与最终交付清单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谁测什么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456"/>
        <w:gridCol w:w="4536"/>
      </w:tblGrid>
      <w:tr>
        <w:trPr>
          <w:tblHeader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测试内容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主测与修复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DCE6F1"/>
          </w:tcPr>
          <w:p>
            <w:pPr>
              <w:spacing w:after="40" w:before="20" w:line="252" w:lineRule="auto"/>
            </w:pPr>
            <w:r>
              <w:rPr>
                <w:b/>
                <w:sz w:val="18"/>
              </w:rPr>
              <w:t>A 的独立复核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检索与 AI 判断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B 自测并修复；D 查调用日志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用保留题核对候选、追问、更正和字段证据。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页面交互与布局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C 自测并修复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桌面和手机走真实流程，检查空值、长文和重试。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接口与持久化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自测并修复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刷新、重启、删除后检查数据和索引一致。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权限与异常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D 检查归属，B 检查 AI 边界，C 检查提示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4F7FA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验证无答案、模型失败、无效引用和不同会话。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整体使用效果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A 组织，B、C、D 提供技术支持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40" w:before="20" w:line="252" w:lineRule="auto"/>
            </w:pPr>
            <w:r>
              <w:rPr>
                <w:b w:val="0"/>
                <w:sz w:val="18"/>
              </w:rPr>
              <w:t>保留失败任务和导入成本，统计真实结果。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四人最终必须拿出的成果</w:t>
      </w:r>
    </w:p>
    <w:p>
      <w:r>
        <w:rPr>
          <w:rFonts w:ascii="Noto Sans CJK SC" w:hAnsi="Noto Sans CJK SC" w:eastAsia="Noto Sans CJK SC"/>
          <w:i w:val="0"/>
        </w:rPr>
        <w:t>☐ A：需求与访谈记录、需求清单、独立测试与指标表、说明书、演示视频、报名与交付记录。</w:t>
        <w:br/>
        <w:t>☐ B：可运行 AI 与检索模块、提示词及版本、字段级证据规则、开发集自测、AI 参与记录及技术说明。</w:t>
        <w:br/>
        <w:t>☐ C：三个可操作页面、接口连接、原文与更正展示、手机适配、错误处理及前端运行说明。</w:t>
        <w:br/>
        <w:t>☐ D：服务或平台工具流程、数据库与索引、会话与删除、调用日志、接口说明、运行包与恢复备份。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第一天每个人马上做的事</w:t>
      </w:r>
    </w:p>
    <w:p>
      <w:r>
        <w:rPr>
          <w:rFonts w:ascii="Noto Sans CJK SC" w:hAnsi="Noto Sans CJK SC" w:eastAsia="Noto Sans CJK SC"/>
          <w:i w:val="0"/>
        </w:rPr>
        <w:t>☐ A：填四人姓名，问清学院截止和材料要求，约 3 名同学访谈。</w:t>
        <w:br/>
        <w:t>☐ B：做一次真实模型调用和一次结构化返回实验，记录可用能力。</w:t>
        <w:br/>
        <w:t>☐ C：画出三个页面并做可点击骨架，与 A 确认按钮和操作顺序。</w:t>
        <w:br/>
        <w:t>☐ D：验证启动、保存和读取一条消息，把接口字段草案发 B、C。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什么情况下才能勾选完成</w:t>
      </w:r>
    </w:p>
    <w:p>
      <w:r>
        <w:rPr>
          <w:rFonts w:ascii="Noto Sans CJK SC" w:hAnsi="Noto Sans CJK SC" w:eastAsia="Noto Sans CJK SC"/>
          <w:i w:val="0"/>
        </w:rPr>
        <w:t>任务经过本人自测，交付物已提供给接收人，接收人能按说明使用，并有 A 或约定复核人的结论后，才标记已完成。暂时卡住就登记阻塞项、缺少的输入和下一次处理时间。所有成员须能解释本人负责的部分。</w:t>
      </w:r>
    </w:p>
    <w:p>
      <w:r>
        <w:rPr>
          <w:rFonts w:ascii="Noto Sans CJK SC" w:hAnsi="Noto Sans CJK SC" w:eastAsia="Noto Sans CJK SC"/>
          <w:i w:val="0"/>
        </w:rPr>
        <w:t>角色可按四人的实际能力对调姓名，但产品与测试、AI、前端、后端四类责任必须保留明确主责。截图识别若追加，由 C 做上传校对、D 做文件处理、B 做抽取规则、A 做效果验收，不能笼统分给某一个人。</w:t>
      </w:r>
    </w:p>
    <w:p>
      <w:r>
        <w:rPr>
          <w:rFonts w:ascii="Noto Sans CJK SC" w:hAnsi="Noto Sans CJK SC" w:eastAsia="Noto Sans CJK SC"/>
          <w:i w:val="0"/>
        </w:rPr>
        <w:t>本清单依据最新版参赛方向方案重新拆分岗位。开发平台和提交要求沿用已核实通知，具体技术能力尚待平台验证；日期、数量、接口命名和验收目标均为执行建议。</w:t>
      </w:r>
    </w:p>
    <w:sectPr w:rsidR="00FC693F" w:rsidRPr="0006063C" w:rsidSect="00034616">
      <w:footerReference w:type="default" r:id="rId9"/>
      <w:pgSz w:w="12240" w:h="15840"/>
      <w:pgMar w:top="864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群忆四人团队详细分工与开发任务清单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