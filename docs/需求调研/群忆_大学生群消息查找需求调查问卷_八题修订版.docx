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i w:val="0"/>
        </w:rPr>
        <w:t>大学生群消息查找与使用需求调查问卷</w:t>
      </w:r>
    </w:p>
    <w:p>
      <w:pPr>
        <w:pStyle w:val="Subtitle"/>
      </w:pPr>
      <w:r>
        <w:rPr>
          <w:rFonts w:ascii="Noto Sans CJK SC" w:hAnsi="Noto Sans CJK SC" w:eastAsia="Noto Sans CJK SC"/>
          <w:i w:val="0"/>
        </w:rPr>
        <w:t>群忆项目需求调研  共 8 题  预计用时 2—3 分钟</w:t>
      </w:r>
    </w:p>
    <w:p>
      <w:r>
        <w:rPr>
          <w:rFonts w:ascii="Noto Sans CJK SC" w:hAnsi="Noto Sans CJK SC" w:eastAsia="Noto Sans CJK SC"/>
          <w:i w:val="0"/>
        </w:rPr>
        <w:t>同学你好！我们想了解大家查找校园群消息的真实经历，以及是否需要新的辅助工具。本问卷自愿填写，不收集姓名、学号、联系方式或聊天截图，结果用于学生项目需求分析。请按实际情况作答，没有困难或暂时不需要工具同样是有价值的反馈。</w:t>
      </w:r>
    </w:p>
    <w:p>
      <w:r>
        <w:rPr>
          <w:rFonts w:ascii="Noto Sans CJK SC" w:hAnsi="Noto Sans CJK SC" w:eastAsia="Noto Sans CJK SC"/>
          <w:i w:val="0"/>
        </w:rPr>
        <w:t>填写说明：本问卷共 8 道选择题，可跳过不愿回答的问题。多选题请遵守题目中的数量限制；“没有”“未查找”“暂时不需要”等排他选项不要与其他选项同时选择。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1  你目前加入了多少个会发布与你有关的校园通知或事务信息的群？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单选  包括班级群、课程群、社团群和活动群等，不含纯闲聊群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0 个    ☐ B. 1—5 个    ☐ C. 6—10 个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D. 11—20 个    ☐ E. 21—40 个    ☐ F. 41 个及以上    ☐ G. 说不清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2  过去 30 天，你为了找回某条群消息，主动搜索或翻找的频繁程度如何？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单选  请按你的实际感受选择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从不    ☐ B. 偶尔    ☐ C. 有时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D. 经常    ☐ E. 非常频繁    ☐ F. 记不清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3  回想过去 30 天最近一次查找群消息，你大约用了多久？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单选  从开始查找到找到目标信息，尚未找到请选择 E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不超过 1 分钟    ☐ B. 超过 1 分钟，不超过 3 分钟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C. 超过 3 分钟，不超过 5 分钟    ☐ D. 超过 5 分钟后找到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E. 最后没有找到，或放弃查找    ☐ F. 过去 30 天未查找过    ☐ G. 记不清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4  过去 30 天查找群消息时，你遇到过哪些困难？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多选  最多选 3 项；G 和 H 均须单独选择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记得大概内容，但忘了在哪个群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B. 记不清原话或关键词，搜索不到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C. 消息太多，需要反复翻找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D. 信息在图片或附件里，不容易定位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E. 找到了多个版本，不确定是否有改期、更正或取消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F. 找到消息后，仍需要追问别人才能确认内容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G. 没遇到明显困难    ☐ H. 过去 30 天未查找过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你更需要怎样的消息辅助工具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5  哪些群消息最值得帮你快速找回？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多选  最多选 3 项；H 须单独选择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课程、作业或考试通知    ☐ B. 报名、材料提交等办事通知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C. 讲座、竞赛、志愿服务等活动通知    ☐ D. 奖助学金、评优等通知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E. 场地、宿舍等生活通知    ☐ F. 报名表、材料模板等文件或附件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G. 其他类别    ☐ H. 暂时没有需要</w:t>
      </w:r>
    </w:p>
    <w:p>
      <w:r>
        <w:rPr>
          <w:rFonts w:ascii="Noto Sans CJK SC" w:hAnsi="Noto Sans CJK SC" w:eastAsia="Noto Sans CJK SC"/>
          <w:i w:val="0"/>
        </w:rPr>
        <w:t>以下为产品设想，并非已实现功能：我们考虑开发一款校园消息辅助工具，仅查找你主动导入或有权访问的通知。它不会默认读取你的全部私人聊天记录。请据此判断需求。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6  如果开发这款工具，你最希望优先实现哪些功能？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多选  最多选 3 项；H 须单独选择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用大概意思提问，不必记住准确关键词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B. 一次查找多个已导入群的通知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C. 结果显示来源群、时间和对应原文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D. 把同一活动的转发和更正放在一起，提示改期或取消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E. 找到多个相似结果时，用一个简短追问帮我缩小范围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F. 从导入的截图或附件中查找信息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G. 经我确认后，把通知中的事项整理成待办或提醒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H. 暂时不需要上述功能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7  如果使用前需要整理并导入通知，哪一种情况最接近你的实际意愿？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单选  只考虑你有权提供的通知内容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愿意定期整理并批量导入通知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B. 只愿意在需要时，偶尔粘贴或上传少量通知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C. 不愿自己导入，只愿查询班委等经授权整理的通知库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D. 即使可以查找，我目前也不愿使用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E. 还无法判断，需要先体验实际操作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i w:val="0"/>
        </w:rPr>
        <w:t>8  对于使用这类 AI 消息工具，你最在意哪些问题？</w:t>
      </w:r>
    </w:p>
    <w:p>
      <w:pPr>
        <w:spacing w:after="80"/>
      </w:pPr>
      <w:r>
        <w:rPr>
          <w:rFonts w:ascii="Noto Sans CJK SC" w:hAnsi="Noto Sans CJK SC" w:eastAsia="Noto Sans CJK SC"/>
          <w:i w:val="0"/>
          <w:sz w:val="18"/>
        </w:rPr>
        <w:t>多选  最多选 3 项；H 须单独选择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A. 隐私是否安全，内容会被谁看到    ☐ B. 是否找错、漏掉或编造答案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C. 是否能区分旧通知和更正通知    ☐ D. 整理、导入和更新是否费时间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E. 是否方便，是否需要安装或注册    ☐ F. 响应速度与使用稳定性</w:t>
      </w:r>
    </w:p>
    <w:p>
      <w:pPr>
        <w:spacing w:after="20"/>
        <w:ind w:left="115"/>
      </w:pPr>
      <w:r>
        <w:rPr>
          <w:rFonts w:ascii="Noto Sans CJK SC" w:hAnsi="Noto Sans CJK SC" w:eastAsia="Noto Sans CJK SC"/>
          <w:i w:val="0"/>
        </w:rPr>
        <w:t>☐ G. 是否收费及费用高低    ☐ H. 暂时没有明显顾虑</w:t>
      </w:r>
    </w:p>
    <w:sectPr w:rsidR="00FC693F" w:rsidRPr="0006063C" w:rsidSect="00034616">
      <w:footerReference w:type="default" r:id="rId9"/>
      <w:pgSz w:w="12240" w:h="15840"/>
      <w:pgMar w:top="864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大学生群消息查找与使用需求调查问卷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